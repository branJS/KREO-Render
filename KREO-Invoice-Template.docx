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0" cy="35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eo-black-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5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vAlign w:val="bottom"/>
          </w:tcPr>
          <w:p>
            <w:pPr>
              <w:jc w:val="right"/>
            </w:pPr>
            <w:r>
              <w:rPr>
                <w:b/>
                <w:i w:val="0"/>
                <w:color w:val="0D0D0D"/>
                <w:sz w:val="64"/>
              </w:rPr>
              <w:t>INVOICE</w:t>
            </w:r>
          </w:p>
        </w:tc>
      </w:tr>
    </w:tbl>
    <w:p>
      <w:pPr>
        <w:spacing w:before="160" w:after="0"/>
        <w:pBdr>
          <w:bottom w:val="single" w:sz="12" w:space="1" w:color="F5C518"/>
        </w:pBdr>
      </w:pPr>
    </w:p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vAlign w:val="top"/>
          </w:tcPr>
          <w:p>
            <w:pPr>
              <w:spacing w:after="80"/>
            </w:pPr>
            <w:r>
              <w:rPr>
                <w:b/>
                <w:i w:val="0"/>
                <w:color w:val="6B6B6B"/>
                <w:sz w:val="18"/>
              </w:rPr>
              <w:t>From</w:t>
            </w:r>
          </w:p>
          <w:p>
            <w:pPr>
              <w:spacing w:after="40"/>
            </w:pPr>
            <w:r>
              <w:rPr>
                <w:b/>
                <w:i w:val="0"/>
                <w:color w:val="0D0D0D"/>
                <w:sz w:val="24"/>
              </w:rPr>
              <w:t>KREO Studio</w:t>
            </w:r>
          </w:p>
          <w:p>
            <w:pPr>
              <w:spacing w:after="20"/>
            </w:pPr>
            <w:r>
              <w:rPr>
                <w:b w:val="0"/>
                <w:i w:val="0"/>
                <w:color w:val="6B6B6B"/>
                <w:sz w:val="19"/>
              </w:rPr>
              <w:t>Brandon — Lead Designer</w:t>
            </w:r>
          </w:p>
          <w:p>
            <w:pPr>
              <w:spacing w:after="20"/>
            </w:pPr>
            <w:r>
              <w:rPr>
                <w:b w:val="0"/>
                <w:i w:val="0"/>
                <w:color w:val="6B6B6B"/>
                <w:sz w:val="19"/>
              </w:rPr>
              <w:t>design@kreostudio.co.uk</w:t>
            </w:r>
          </w:p>
          <w:p>
            <w:pPr>
              <w:spacing w:after="20"/>
            </w:pPr>
            <w:r>
              <w:rPr>
                <w:b w:val="0"/>
                <w:i w:val="0"/>
                <w:color w:val="6B6B6B"/>
                <w:sz w:val="19"/>
              </w:rPr>
              <w:t>kreostudio.co.uk</w:t>
            </w:r>
          </w:p>
          <w:p>
            <w:pPr>
              <w:spacing w:after="20"/>
            </w:pPr>
            <w:r>
              <w:rPr>
                <w:b w:val="0"/>
                <w:i w:val="0"/>
                <w:color w:val="6B6B6B"/>
                <w:sz w:val="19"/>
              </w:rPr>
              <w:t>Plymouth, Devon, UK</w:t>
            </w:r>
          </w:p>
        </w:tc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vAlign w:val="top"/>
          </w:tcPr>
          <w:p>
            <w:pPr>
              <w:spacing w:after="80"/>
              <w:jc w:val="right"/>
            </w:pPr>
            <w:r>
              <w:rPr>
                <w:b/>
                <w:i w:val="0"/>
                <w:color w:val="6B6B6B"/>
                <w:sz w:val="18"/>
              </w:rPr>
              <w:t>Invoice Details</w:t>
            </w:r>
          </w:p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Invoice No.:  </w:t>
            </w:r>
            <w:r>
              <w:rPr>
                <w:b w:val="0"/>
                <w:i w:val="0"/>
                <w:color w:val="0D0D0D"/>
                <w:sz w:val="19"/>
              </w:rPr>
              <w:t>KREO-001</w:t>
            </w:r>
          </w:p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Date Issued:  </w:t>
            </w:r>
            <w:r>
              <w:rPr>
                <w:b w:val="0"/>
                <w:i w:val="0"/>
                <w:color w:val="0D0D0D"/>
                <w:sz w:val="19"/>
              </w:rPr>
              <w:t>DD / MM / YYYY</w:t>
            </w:r>
          </w:p>
          <w:p>
            <w:pPr>
              <w:spacing w:after="60"/>
              <w:jc w:val="right"/>
            </w:pPr>
            <w:r>
              <w:rPr>
                <w:b/>
                <w:i w:val="0"/>
                <w:color w:val="6B6B6B"/>
                <w:sz w:val="18"/>
              </w:rPr>
              <w:t xml:space="preserve">Payment Due:  </w:t>
            </w:r>
            <w:r>
              <w:rPr>
                <w:b w:val="0"/>
                <w:i w:val="0"/>
                <w:color w:val="0D0D0D"/>
                <w:sz w:val="19"/>
              </w:rPr>
              <w:t>DD / MM / YYYY  (14 days)</w:t>
            </w:r>
          </w:p>
        </w:tc>
      </w:tr>
    </w:tbl>
    <w:p>
      <w:pPr>
        <w:spacing w:before="0"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C518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</w:pPr>
            <w:r>
              <w:rPr>
                <w:b/>
                <w:i w:val="0"/>
                <w:color w:val="0D0D0D"/>
                <w:sz w:val="18"/>
              </w:rPr>
              <w:t xml:space="preserve">  BILL 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D0D0D0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40" w:after="140"/>
            </w:pPr>
            <w:r>
              <w:rPr>
                <w:b w:val="0"/>
                <w:i/>
                <w:color w:val="A0A0A0"/>
                <w:sz w:val="19"/>
              </w:rPr>
              <w:t xml:space="preserve">  Client / Company Name</w:t>
            </w:r>
          </w:p>
        </w:tc>
      </w:tr>
      <w:tr>
        <w:tc>
          <w:tcPr>
            <w:tcW w:type="dxa" w:w="9866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D0D0D0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40" w:after="140"/>
            </w:pPr>
            <w:r>
              <w:rPr>
                <w:b w:val="0"/>
                <w:i/>
                <w:color w:val="A0A0A0"/>
                <w:sz w:val="19"/>
              </w:rPr>
              <w:t xml:space="preserve">  Address</w:t>
            </w:r>
          </w:p>
        </w:tc>
      </w:tr>
      <w:tr>
        <w:tc>
          <w:tcPr>
            <w:tcW w:type="dxa" w:w="9866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D0D0D0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40" w:after="140"/>
            </w:pPr>
            <w:r>
              <w:rPr>
                <w:b w:val="0"/>
                <w:i/>
                <w:color w:val="A0A0A0"/>
                <w:sz w:val="19"/>
              </w:rPr>
              <w:t xml:space="preserve">  Email</w:t>
            </w:r>
          </w:p>
        </w:tc>
      </w:tr>
      <w:tr>
        <w:tc>
          <w:tcPr>
            <w:tcW w:type="dxa" w:w="9866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D0D0D0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40" w:after="140"/>
            </w:pPr>
            <w:r>
              <w:rPr>
                <w:b w:val="0"/>
                <w:i/>
                <w:color w:val="A0A0A0"/>
                <w:sz w:val="19"/>
              </w:rPr>
              <w:t xml:space="preserve">  Phone (optional)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989"/>
            <w:shd w:val="clear" w:color="auto" w:fill="0D0D0D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20" w:after="120"/>
              <w:jc w:val="left"/>
            </w:pPr>
            <w:r>
              <w:rPr>
                <w:b/>
                <w:i w:val="0"/>
                <w:color w:val="FFFFFF"/>
                <w:sz w:val="18"/>
              </w:rPr>
              <w:t xml:space="preserve"> Description </w:t>
            </w:r>
          </w:p>
        </w:tc>
        <w:tc>
          <w:tcPr>
            <w:tcW w:type="dxa" w:w="1247"/>
            <w:shd w:val="clear" w:color="auto" w:fill="0D0D0D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i w:val="0"/>
                <w:color w:val="FFFFFF"/>
                <w:sz w:val="18"/>
              </w:rPr>
              <w:t xml:space="preserve"> Qty </w:t>
            </w:r>
          </w:p>
        </w:tc>
        <w:tc>
          <w:tcPr>
            <w:tcW w:type="dxa" w:w="1587"/>
            <w:shd w:val="clear" w:color="auto" w:fill="0D0D0D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8"/>
              </w:rPr>
              <w:t xml:space="preserve"> Unit Price </w:t>
            </w:r>
          </w:p>
        </w:tc>
        <w:tc>
          <w:tcPr>
            <w:tcW w:type="dxa" w:w="1701"/>
            <w:shd w:val="clear" w:color="auto" w:fill="0D0D0D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8"/>
              </w:rPr>
              <w:t xml:space="preserve"> Total </w:t>
            </w:r>
          </w:p>
        </w:tc>
      </w:tr>
      <w:tr>
        <w:tc>
          <w:tcPr>
            <w:tcW w:type="dxa" w:w="4989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/>
                <w:color w:val="C0C0C0"/>
                <w:sz w:val="19"/>
              </w:rPr>
              <w:t xml:space="preserve"> e.g. Logo Design — primary + variations </w:t>
            </w:r>
          </w:p>
        </w:tc>
        <w:tc>
          <w:tcPr>
            <w:tcW w:type="dxa" w:w="124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/>
                <w:color w:val="C0C0C0"/>
                <w:sz w:val="19"/>
              </w:rPr>
              <w:t xml:space="preserve"> 1 </w:t>
            </w:r>
          </w:p>
        </w:tc>
        <w:tc>
          <w:tcPr>
            <w:tcW w:type="dxa" w:w="158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/>
                <w:color w:val="C0C0C0"/>
                <w:sz w:val="19"/>
              </w:rPr>
              <w:t xml:space="preserve"> £ 0.00 </w:t>
            </w:r>
          </w:p>
        </w:tc>
        <w:tc>
          <w:tcPr>
            <w:tcW w:type="dxa" w:w="1701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/>
                <w:color w:val="C0C0C0"/>
                <w:sz w:val="19"/>
              </w:rPr>
              <w:t xml:space="preserve"> £ 0.00 </w:t>
            </w:r>
          </w:p>
        </w:tc>
      </w:tr>
      <w:tr>
        <w:tc>
          <w:tcPr>
            <w:tcW w:type="dxa" w:w="4989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FFFFF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  <w:tr>
        <w:tc>
          <w:tcPr>
            <w:tcW w:type="dxa" w:w="4989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lef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24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center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587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  <w:tc>
          <w:tcPr>
            <w:tcW w:type="dxa" w:w="1701"/>
            <w:shd w:val="clear" w:color="auto" w:fill="F7F7F3"/>
            <w:tcBorders>
              <w:bottom w:val="single" w:sz="2" w:space="0" w:color="E8E8E4"/>
              <w:top w:val="nil"/>
              <w:left w:val="nil"/>
              <w:right w:val="nil"/>
            </w:tcBorders>
          </w:tcPr>
          <w:p>
            <w:pPr>
              <w:spacing w:before="140" w:after="14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shd w:val="clear" w:color="auto" w:fill="FFFFFF"/>
            <w:shd w:val="clear" w:color="auto" w:fill="FFFFFF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Subtotal  </w:t>
            </w:r>
          </w:p>
        </w:tc>
        <w:tc>
          <w:tcPr>
            <w:tcW w:type="dxa" w:w="4933"/>
            <w:shd w:val="clear" w:color="auto" w:fill="FFFFFF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£ 0.00  </w:t>
            </w:r>
          </w:p>
        </w:tc>
      </w:tr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shd w:val="clear" w:color="auto" w:fill="FFFFFF"/>
            <w:shd w:val="clear" w:color="auto" w:fill="F7F7F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VAT (if applicable)  </w:t>
            </w:r>
          </w:p>
        </w:tc>
        <w:tc>
          <w:tcPr>
            <w:tcW w:type="dxa" w:w="4933"/>
            <w:shd w:val="clear" w:color="auto" w:fill="F7F7F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£ 0.00  </w:t>
            </w:r>
          </w:p>
        </w:tc>
      </w:tr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shd w:val="clear" w:color="auto" w:fill="FFFFFF"/>
            <w:shd w:val="clear" w:color="auto" w:fill="FFFFFF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Discount  </w:t>
            </w:r>
          </w:p>
        </w:tc>
        <w:tc>
          <w:tcPr>
            <w:tcW w:type="dxa" w:w="4933"/>
            <w:shd w:val="clear" w:color="auto" w:fill="FFFFFF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6B6B"/>
                <w:sz w:val="19"/>
              </w:rPr>
              <w:t xml:space="preserve"> —   </w:t>
            </w:r>
          </w:p>
        </w:tc>
      </w:tr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shd w:val="clear" w:color="auto" w:fill="FFFFFF"/>
            <w:shd w:val="clear" w:color="auto" w:fill="F5C518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6" w:space="0" w:color="0D0D0D"/>
              <w:top w:val="nil"/>
              <w:left w:val="nil"/>
              <w:right w:val="nil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0D0D"/>
                <w:sz w:val="20"/>
              </w:rPr>
              <w:t xml:space="preserve"> TOTAL DUE  </w:t>
            </w:r>
          </w:p>
        </w:tc>
        <w:tc>
          <w:tcPr>
            <w:tcW w:type="dxa" w:w="4933"/>
            <w:shd w:val="clear" w:color="auto" w:fill="F5C518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6" w:space="0" w:color="0D0D0D"/>
              <w:top w:val="nil"/>
              <w:left w:val="nil"/>
              <w:right w:val="nil"/>
            </w:tcBorders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0D0D"/>
                <w:sz w:val="20"/>
              </w:rPr>
              <w:t xml:space="preserve"> £ 0.00  </w:t>
            </w:r>
          </w:p>
        </w:tc>
      </w:tr>
    </w:tbl>
    <w:p>
      <w:pPr>
        <w:spacing w:before="0" w:after="280"/>
      </w:pPr>
    </w:p>
    <w:p>
      <w:pPr>
        <w:spacing w:after="80"/>
      </w:pPr>
      <w:r>
        <w:rPr>
          <w:b/>
          <w:i w:val="0"/>
          <w:color w:val="6B6B6B"/>
          <w:sz w:val="18"/>
        </w:rPr>
        <w:t>Payment Terms</w:t>
      </w:r>
    </w:p>
    <w:p>
      <w:pPr>
        <w:spacing w:after="40"/>
      </w:pPr>
      <w:r>
        <w:rPr>
          <w:b w:val="0"/>
          <w:i w:val="0"/>
          <w:color w:val="6B6B6B"/>
          <w:sz w:val="18"/>
        </w:rPr>
        <w:t>·  Payment is due within 14 days of the invoice date.</w:t>
      </w:r>
    </w:p>
    <w:p>
      <w:pPr>
        <w:spacing w:after="40"/>
      </w:pPr>
      <w:r>
        <w:rPr>
          <w:b w:val="0"/>
          <w:i w:val="0"/>
          <w:color w:val="6B6B6B"/>
          <w:sz w:val="18"/>
        </w:rPr>
        <w:t>·  50% deposit required upfront for projects over £500.</w:t>
      </w:r>
    </w:p>
    <w:p>
      <w:pPr>
        <w:spacing w:after="40"/>
      </w:pPr>
      <w:r>
        <w:rPr>
          <w:b w:val="0"/>
          <w:i w:val="0"/>
          <w:color w:val="6B6B6B"/>
          <w:sz w:val="18"/>
        </w:rPr>
        <w:t>·  Late payments may incur a 5% monthly fee after the due date.</w:t>
      </w:r>
    </w:p>
    <w:p>
      <w:pPr>
        <w:spacing w:after="40"/>
      </w:pPr>
      <w:r>
        <w:rPr>
          <w:b w:val="0"/>
          <w:i w:val="0"/>
          <w:color w:val="6B6B6B"/>
          <w:sz w:val="18"/>
        </w:rPr>
        <w:t>·  Work remains property of KREO Studio until payment is received in full.</w:t>
      </w:r>
    </w:p>
    <w:p>
      <w:pPr>
        <w:spacing w:before="0" w:after="200"/>
      </w:pPr>
    </w:p>
    <w:p>
      <w:pPr>
        <w:spacing w:after="80"/>
      </w:pPr>
      <w:r>
        <w:rPr>
          <w:b/>
          <w:i w:val="0"/>
          <w:color w:val="6B6B6B"/>
          <w:sz w:val="18"/>
        </w:rPr>
        <w:t>Payment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/>
                <w:i w:val="0"/>
                <w:color w:val="6B6B6B"/>
                <w:sz w:val="18"/>
              </w:rPr>
              <w:t xml:space="preserve">  Account Name</w:t>
            </w:r>
          </w:p>
        </w:tc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 w:val="0"/>
                <w:i w:val="0"/>
                <w:color w:val="0D0D0D"/>
                <w:sz w:val="19"/>
              </w:rPr>
              <w:t>Brandon Allen — KREO Studio</w:t>
            </w:r>
          </w:p>
        </w:tc>
      </w:tr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/>
                <w:i w:val="0"/>
                <w:color w:val="6B6B6B"/>
                <w:sz w:val="18"/>
              </w:rPr>
              <w:t xml:space="preserve">  Sort Code</w:t>
            </w:r>
          </w:p>
        </w:tc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 w:val="0"/>
                <w:i w:val="0"/>
                <w:color w:val="0D0D0D"/>
                <w:sz w:val="19"/>
              </w:rPr>
              <w:t>XX — XX — XX</w:t>
            </w:r>
          </w:p>
        </w:tc>
      </w:tr>
      <w:tr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/>
                <w:i w:val="0"/>
                <w:color w:val="6B6B6B"/>
                <w:sz w:val="18"/>
              </w:rPr>
              <w:t xml:space="preserve">  Account No.</w:t>
            </w:r>
          </w:p>
        </w:tc>
        <w:tc>
          <w:tcPr>
            <w:tcW w:type="dxa" w:w="4933"/>
            <w:tcBorders>
              <w:top w:val="nil"/>
            </w:tcBorders>
            <w:tcBorders>
              <w:bottom w:val="nil"/>
            </w:tcBorders>
            <w:tcBorders>
              <w:left w:val="nil"/>
            </w:tcBorders>
            <w:tcBorders>
              <w:right w:val="nil"/>
            </w:tcBorders>
            <w:tcBorders>
              <w:insideH w:val="nil"/>
            </w:tcBorders>
            <w:tcBorders>
              <w:insideV w:val="nil"/>
            </w:tcBorders>
            <w:tcBorders>
              <w:bottom w:val="single" w:sz="2" w:space="0" w:color="E8E8E4"/>
              <w:top w:val="nil"/>
              <w:left w:val="nil"/>
              <w:right w:val="nil"/>
            </w:tcBorders>
            <w:shd w:val="clear" w:color="auto" w:fill="FAFAF7"/>
          </w:tcPr>
          <w:p>
            <w:pPr>
              <w:spacing w:before="100" w:after="100"/>
            </w:pPr>
            <w:r>
              <w:rPr>
                <w:b w:val="0"/>
                <w:i w:val="0"/>
                <w:color w:val="0D0D0D"/>
                <w:sz w:val="19"/>
              </w:rPr>
              <w:t>XXXXXXXX</w:t>
            </w:r>
          </w:p>
        </w:tc>
      </w:tr>
    </w:tbl>
    <w:p>
      <w:pPr>
        <w:spacing w:before="0" w:after="280"/>
      </w:pPr>
    </w:p>
    <w:p>
      <w:pPr>
        <w:spacing w:before="0" w:after="120"/>
        <w:pBdr>
          <w:bottom w:val="single" w:sz="12" w:space="1" w:color="F5C518"/>
        </w:pBdr>
      </w:pPr>
    </w:p>
    <w:p>
      <w:pPr>
        <w:jc w:val="center"/>
      </w:pPr>
      <w:r>
        <w:rPr>
          <w:b w:val="0"/>
          <w:i w:val="0"/>
          <w:color w:val="6B6B6B"/>
          <w:sz w:val="17"/>
        </w:rPr>
        <w:t>Thank you for your business — KREO Studio  ·  design@kreostudio.co.uk  ·  kreostudio.co.uk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0D0D0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